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Orçamento</w:t>
      </w:r>
    </w:p>
    <w:p>
      <w:r>
        <w:t>Tabela de componentes do sistema de bateria 2S (7,4V), contendo especificações resumidas, quantidades, preços e links dos produtos.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Componente</w:t>
            </w:r>
          </w:p>
        </w:tc>
        <w:tc>
          <w:tcPr>
            <w:tcW w:type="dxa" w:w="1234"/>
          </w:tcPr>
          <w:p>
            <w:r>
              <w:t>Especificações Resumidas</w:t>
            </w:r>
          </w:p>
        </w:tc>
        <w:tc>
          <w:tcPr>
            <w:tcW w:type="dxa" w:w="1234"/>
          </w:tcPr>
          <w:p>
            <w:r>
              <w:t>Preço Unitário (R$)</w:t>
            </w:r>
          </w:p>
        </w:tc>
        <w:tc>
          <w:tcPr>
            <w:tcW w:type="dxa" w:w="1234"/>
          </w:tcPr>
          <w:p>
            <w:r>
              <w:t>Quantidade</w:t>
            </w:r>
          </w:p>
        </w:tc>
        <w:tc>
          <w:tcPr>
            <w:tcW w:type="dxa" w:w="1234"/>
          </w:tcPr>
          <w:p>
            <w:r>
              <w:t>Subtotal (R$)</w:t>
            </w:r>
          </w:p>
        </w:tc>
        <w:tc>
          <w:tcPr>
            <w:tcW w:type="dxa" w:w="1234"/>
          </w:tcPr>
          <w:p>
            <w:r>
              <w:t>Compatibilidade</w:t>
            </w:r>
          </w:p>
        </w:tc>
        <w:tc>
          <w:tcPr>
            <w:tcW w:type="dxa" w:w="1234"/>
          </w:tcPr>
          <w:p>
            <w:r>
              <w:t>Link</w:t>
            </w:r>
          </w:p>
        </w:tc>
      </w:tr>
      <w:tr>
        <w:tc>
          <w:tcPr>
            <w:tcW w:type="dxa" w:w="1234"/>
          </w:tcPr>
          <w:p>
            <w:r>
              <w:t>Placa BMS 2S 10A 7,4V</w:t>
            </w:r>
          </w:p>
        </w:tc>
        <w:tc>
          <w:tcPr>
            <w:tcW w:type="dxa" w:w="1234"/>
          </w:tcPr>
          <w:p>
            <w:r>
              <w:t>BMS Li-ion 2S com balanceamento</w:t>
            </w:r>
          </w:p>
        </w:tc>
        <w:tc>
          <w:tcPr>
            <w:tcW w:type="dxa" w:w="1234"/>
          </w:tcPr>
          <w:p>
            <w:r>
              <w:t>19.99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19.99</w:t>
            </w:r>
          </w:p>
        </w:tc>
        <w:tc>
          <w:tcPr>
            <w:tcW w:type="dxa" w:w="1234"/>
          </w:tcPr>
          <w:p>
            <w:r>
              <w:t>Pack 2S Li-ion</w:t>
            </w:r>
          </w:p>
        </w:tc>
        <w:tc>
          <w:tcPr>
            <w:tcW w:type="dxa" w:w="1234"/>
          </w:tcPr>
          <w:p>
            <w:r>
              <w:t>https://www.mercadolivre.com.br/placa-bms-2s-10a-74v-com-balanceamento-liion-18650/up/MLBU3824944054</w:t>
            </w:r>
          </w:p>
        </w:tc>
      </w:tr>
      <w:tr>
        <w:tc>
          <w:tcPr>
            <w:tcW w:type="dxa" w:w="1234"/>
          </w:tcPr>
          <w:p>
            <w:r>
              <w:t>Bateria Recarregável 603450</w:t>
            </w:r>
          </w:p>
        </w:tc>
        <w:tc>
          <w:tcPr>
            <w:tcW w:type="dxa" w:w="1234"/>
          </w:tcPr>
          <w:p>
            <w:r>
              <w:t>Bateria Li-ion 3,7V 1200mAh</w:t>
            </w:r>
          </w:p>
        </w:tc>
        <w:tc>
          <w:tcPr>
            <w:tcW w:type="dxa" w:w="1234"/>
          </w:tcPr>
          <w:p>
            <w:r>
              <w:t>49.00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98.00</w:t>
            </w:r>
          </w:p>
        </w:tc>
        <w:tc>
          <w:tcPr>
            <w:tcW w:type="dxa" w:w="1234"/>
          </w:tcPr>
          <w:p>
            <w:r>
              <w:t>Sistema 2S 7,4V</w:t>
            </w:r>
          </w:p>
        </w:tc>
        <w:tc>
          <w:tcPr>
            <w:tcW w:type="dxa" w:w="1234"/>
          </w:tcPr>
          <w:p>
            <w:r>
              <w:t>https://www.amazon.com.br/bateria-recarregavel-603450-espessura-comprimento/dp/B0DK7QM3JS</w:t>
            </w:r>
          </w:p>
        </w:tc>
      </w:tr>
      <w:tr>
        <w:tc>
          <w:tcPr>
            <w:tcW w:type="dxa" w:w="1234"/>
          </w:tcPr>
          <w:p>
            <w:r>
              <w:t>Carregador Imax B3 Pro</w:t>
            </w:r>
          </w:p>
        </w:tc>
        <w:tc>
          <w:tcPr>
            <w:tcW w:type="dxa" w:w="1234"/>
          </w:tcPr>
          <w:p>
            <w:r>
              <w:t>Carregador balanceador 2S/3S</w:t>
            </w:r>
          </w:p>
        </w:tc>
        <w:tc>
          <w:tcPr>
            <w:tcW w:type="dxa" w:w="1234"/>
          </w:tcPr>
          <w:p>
            <w:r>
              <w:t>52.00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52.00</w:t>
            </w:r>
          </w:p>
        </w:tc>
        <w:tc>
          <w:tcPr>
            <w:tcW w:type="dxa" w:w="1234"/>
          </w:tcPr>
          <w:p>
            <w:r>
              <w:t>Conector JST-XH</w:t>
            </w:r>
          </w:p>
        </w:tc>
        <w:tc>
          <w:tcPr>
            <w:tcW w:type="dxa" w:w="1234"/>
          </w:tcPr>
          <w:p>
            <w:r>
              <w:t>https://www.mercadolivre.com.br/carregador-imax-b3-pro-para-bateria-lipo-2s-e-3s-aeromodelo-110-a-220-vac/p/MLB32964005</w:t>
            </w:r>
          </w:p>
        </w:tc>
      </w:tr>
      <w:tr>
        <w:tc>
          <w:tcPr>
            <w:tcW w:type="dxa" w:w="1234"/>
          </w:tcPr>
          <w:p>
            <w:r>
              <w:t>Extensão JST-XH 2S</w:t>
            </w:r>
          </w:p>
        </w:tc>
        <w:tc>
          <w:tcPr>
            <w:tcW w:type="dxa" w:w="1234"/>
          </w:tcPr>
          <w:p>
            <w:r>
              <w:t>Cabo balanceador 20cm 22AWG</w:t>
            </w:r>
          </w:p>
        </w:tc>
        <w:tc>
          <w:tcPr>
            <w:tcW w:type="dxa" w:w="1234"/>
          </w:tcPr>
          <w:p>
            <w:r>
              <w:t>10.83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10.83</w:t>
            </w:r>
          </w:p>
        </w:tc>
        <w:tc>
          <w:tcPr>
            <w:tcW w:type="dxa" w:w="1234"/>
          </w:tcPr>
          <w:p>
            <w:r>
              <w:t>Imax B3 Pro</w:t>
            </w:r>
          </w:p>
        </w:tc>
        <w:tc>
          <w:tcPr>
            <w:tcW w:type="dxa" w:w="1234"/>
          </w:tcPr>
          <w:p>
            <w:r>
              <w:t>https://www.mercadolivre.com.br/extensao-balanceamento--baterias-lipo-2s-20cm-cabo-22awg/up/MLBU1396864187</w:t>
            </w:r>
          </w:p>
        </w:tc>
      </w:tr>
    </w:tbl>
    <w:p/>
    <w:p>
      <w:r>
        <w:rPr>
          <w:b/>
          <w:sz w:val="26"/>
        </w:rPr>
        <w:t>Valor Total: R$ 180.82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